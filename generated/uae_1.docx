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UAE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85423900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Integrated Circuits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5000000 JPY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Consignee Name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JP-EXP-112233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Vessel/Flight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Loading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mumbai 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Weight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Gross Weight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Container No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