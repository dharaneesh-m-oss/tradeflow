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SOUTH_KOREA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Consignee Name_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emirates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tokyo_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