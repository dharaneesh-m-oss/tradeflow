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GERMANY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123900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None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JP-IEC 9gaa71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