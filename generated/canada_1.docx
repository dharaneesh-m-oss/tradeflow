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CANADA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Icand other components 5000 USD Invoice Value Consignee Name Importer Name Consignee Name emirates Exporter_Name_ amazon Vessel [Flight_ ship Loading Port of tokyo Port of Entry chennai Net Weight 1000 KG Gross Weight_ 1200 KG Container No DFGH7893425 Importer Code_ Country of Origin japan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Consignee Name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245678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