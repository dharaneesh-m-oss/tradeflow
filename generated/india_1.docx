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INDIA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Semiconductor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None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Consignee Name_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emirates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tokyo_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1200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