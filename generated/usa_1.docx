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USA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123900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None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JP-IEC 9gaa71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Consignee Name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Vessel/Flight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Loading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america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Container No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3333333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